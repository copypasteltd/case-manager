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CopyPaste empty authoring template</dc:title>
  <dc:subject/>
  <dc:creator>CopyPaste</dc:creator>
  <ns0:keywords/>
  <dc:description>generated by python-docx</dc:description>
  <ns0:lastModifiedBy>CopyPaste</ns0:lastModifiedBy>
  <ns0:revision>1</ns0:revision>
  <ns2:created xsi:type="dcterms:W3CDTF">2000-01-01T00:00:00Z</ns2:created>
  <ns2:modified xsi:type="dcterms:W3CDTF">2000-01-01T00:00:00Z</ns2:modified>
  <ns0:category/>
</ns0:coreProperties>
</file>